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Arun Shetty</w:t>
      </w:r>
    </w:p>
    <w:p>
      <w:pPr>
        <w:jc w:val="center"/>
      </w:pPr>
      <w:r>
        <w:t>Generative AI &amp; Python Automation Architect</w:t>
      </w:r>
    </w:p>
    <w:p>
      <w:r>
        <w:t>📧 arunshetty@outlook.com | 📞 +91-9035550309 | Bengaluru, India</w:t>
      </w:r>
    </w:p>
    <w:p>
      <w:pPr>
        <w:pStyle w:val="Heading1"/>
      </w:pPr>
      <w:r>
        <w:t>Professional Summary</w:t>
      </w:r>
    </w:p>
    <w:p>
      <w:r>
        <w:t>Generative AI and Python Automation Architect with 15+ years of experience designing and implementing enterprise-grade AI solutions on Azure. Expert in LLM-based architectures, RAG (Retrieval-Augmented Generation), LangChain, and GPT-4o integration for automation and decision intelligence. Proven success in architecting AI-driven applications that enhance operational efficiency and automate complex workflows. Skilled in prompt engineering, model optimization, and orchestration of AI services across multi-cloud environments. Adept at leading cross-functional teams and mentoring engineers in AI solutioning.</w:t>
      </w:r>
    </w:p>
    <w:p>
      <w:pPr>
        <w:pStyle w:val="Heading1"/>
      </w:pPr>
      <w:r>
        <w:t>Core Skills</w:t>
      </w:r>
    </w:p>
    <w:p>
      <w:pPr>
        <w:pStyle w:val="ListBullet"/>
      </w:pPr>
      <w:r>
        <w:t>AI / GenAI Architecture: GPT-4o, Azure OpenAI, LangChain, LangGraph, Agentic RAG, Knowledge Graphs, Prompt Engineering</w:t>
      </w:r>
    </w:p>
    <w:p>
      <w:pPr>
        <w:pStyle w:val="ListBullet"/>
      </w:pPr>
      <w:r>
        <w:t>Python &amp; Frameworks: Django, Flask, FastAPI, asyncio, Pydantic, NumPy, Pandas, Matplotlib, OpenCV, Tesseract</w:t>
      </w:r>
    </w:p>
    <w:p>
      <w:pPr>
        <w:pStyle w:val="ListBullet"/>
      </w:pPr>
      <w:r>
        <w:t>Cloud &amp; DevOps: Azure Functions, Logic Apps, App Services, Key Vault, AI Search, Cosmos DB, CI/CD, Docker, Jenkins</w:t>
      </w:r>
    </w:p>
    <w:p>
      <w:pPr>
        <w:pStyle w:val="ListBullet"/>
      </w:pPr>
      <w:r>
        <w:t>Automation: Python Scripting, UiPath RPA, Data Pipelines, Workflow Optimization</w:t>
      </w:r>
    </w:p>
    <w:p>
      <w:pPr>
        <w:pStyle w:val="ListBullet"/>
      </w:pPr>
      <w:r>
        <w:t>Data &amp; Integration: REST APIs, JSON, OAuth2, Azure API Management</w:t>
      </w:r>
    </w:p>
    <w:p>
      <w:pPr>
        <w:pStyle w:val="ListBullet"/>
      </w:pPr>
      <w:r>
        <w:t>Soft Skills: Team Leadership, Mentorship, Design Thinking, Cross-Team Collaboration</w:t>
      </w:r>
    </w:p>
    <w:p>
      <w:pPr>
        <w:pStyle w:val="Heading1"/>
      </w:pPr>
      <w:r>
        <w:t>Certifications &amp; Learning</w:t>
      </w:r>
    </w:p>
    <w:p>
      <w:pPr>
        <w:pStyle w:val="ListBullet"/>
      </w:pPr>
      <w:r>
        <w:t>Designing Generative AI for Business with Microsoft Azure OpenAI – Great Learning &amp; Microsoft</w:t>
      </w:r>
    </w:p>
    <w:p>
      <w:pPr>
        <w:pStyle w:val="ListBullet"/>
      </w:pPr>
      <w:r>
        <w:t>Agentic AI Course – Krish Naik Academy</w:t>
      </w:r>
    </w:p>
    <w:p>
      <w:pPr>
        <w:pStyle w:val="ListBullet"/>
      </w:pPr>
      <w:r>
        <w:t>Microsoft Certified: Azure AI Fundamentals</w:t>
      </w:r>
    </w:p>
    <w:p>
      <w:pPr>
        <w:pStyle w:val="ListBullet"/>
      </w:pPr>
      <w:r>
        <w:t>Continuous Learning: Prompt Engineering, LangChain, LangGraph, RAG Pipelines, AI Search, Document Intelligence</w:t>
      </w:r>
    </w:p>
    <w:p>
      <w:pPr>
        <w:pStyle w:val="ListBullet"/>
      </w:pPr>
      <w:r>
        <w:t>Upcoming: AI-102: Designing and Implementing a Microsoft Azure AI Solution (Sept 2025)</w:t>
      </w:r>
    </w:p>
    <w:p>
      <w:pPr>
        <w:pStyle w:val="Heading1"/>
      </w:pPr>
      <w:r>
        <w:t>Professional Experience</w:t>
      </w:r>
    </w:p>
    <w:p>
      <w:r>
        <w:t>Associate Manager – Generative AI / Python Architect | Accenture | 2015 – Present</w:t>
      </w:r>
    </w:p>
    <w:p>
      <w:r>
        <w:t>Architected GenAI-driven Python applications using GPT-4o, LangChain, and RAG pipelines integrated with Azure AI Search and Cosmos DB. Designed modular GPT orchestration frameworks requiring no code changes for model upgrades, built context-aware chatbots, and developed chart analysis using GPT-4o + OpenCV/Tesseract. Delivered 6+ successful GenAI POCs that reduced manual effort by 40% and improved delivery efficiency.</w:t>
      </w:r>
    </w:p>
    <w:p>
      <w:r>
        <w:t>Project: IT Due Diligence Platform – GenARC</w:t>
      </w:r>
    </w:p>
    <w:p>
      <w:pPr>
        <w:pStyle w:val="ListBullet"/>
      </w:pPr>
      <w:r>
        <w:t>Architected end-to-end LLM workflow enabling context-aware Q&amp;A and data summarization.</w:t>
      </w:r>
    </w:p>
    <w:p>
      <w:pPr>
        <w:pStyle w:val="ListBullet"/>
      </w:pPr>
      <w:r>
        <w:t>Developed modular backend APIs, dynamic chart rendering, and GPT-based visual insights.</w:t>
      </w:r>
    </w:p>
    <w:p>
      <w:pPr>
        <w:pStyle w:val="ListBullet"/>
      </w:pPr>
      <w:r>
        <w:t>Delivered document intelligence automation improving accuracy and speed.</w:t>
      </w:r>
    </w:p>
    <w:p>
      <w:r>
        <w:t>Project: Sales Samples Application – Procter &amp; Gamble (P&amp;G)</w:t>
      </w:r>
    </w:p>
    <w:p>
      <w:pPr>
        <w:pStyle w:val="ListBullet"/>
      </w:pPr>
      <w:r>
        <w:t>Led application modernization using Django and Azure PaaS with AI-aided insights.</w:t>
      </w:r>
    </w:p>
    <w:p>
      <w:pPr>
        <w:pStyle w:val="ListBullet"/>
      </w:pPr>
      <w:r>
        <w:t>Implemented authentication with Azure AD OAuth 2.0 and API Management integrations.</w:t>
      </w:r>
    </w:p>
    <w:p>
      <w:pPr>
        <w:pStyle w:val="ListBullet"/>
      </w:pPr>
      <w:r>
        <w:t>Automated data migration with Python, reducing deployment time and manual errors.</w:t>
      </w:r>
    </w:p>
    <w:p>
      <w:r>
        <w:t>Siebel CRM Developer | Capgemini / Accenture | 2010 – 2015</w:t>
      </w:r>
    </w:p>
    <w:p>
      <w:r>
        <w:t>Delivered CRM enhancements and automations across telecom and finance sectors. Introduced predictive scripts in Python to analyze logs and prevent system crashes.</w:t>
      </w:r>
    </w:p>
    <w:p>
      <w:pPr>
        <w:pStyle w:val="Heading1"/>
      </w:pPr>
      <w:r>
        <w:t>Education</w:t>
      </w:r>
    </w:p>
    <w:p>
      <w:r>
        <w:t>Bachelor of Engineering (Electronics &amp; Communication) – Adichunchanagiri Institute of Technology (VTU), 2008</w:t>
      </w:r>
    </w:p>
    <w:p>
      <w:pPr>
        <w:pStyle w:val="Heading1"/>
      </w:pPr>
      <w:r>
        <w:t>Awards &amp; Recognition</w:t>
      </w:r>
    </w:p>
    <w:p>
      <w:pPr>
        <w:pStyle w:val="ListBullet"/>
      </w:pPr>
      <w:r>
        <w:t>Recognized for AI innovation and delivery excellence by PMO &amp; Business Teams.</w:t>
      </w:r>
    </w:p>
    <w:p>
      <w:pPr>
        <w:pStyle w:val="ListBullet"/>
      </w:pPr>
      <w:r>
        <w:t>Spot Award for reusable GPT orchestration framework.</w:t>
      </w:r>
    </w:p>
    <w:p>
      <w:pPr>
        <w:pStyle w:val="ListBullet"/>
      </w:pPr>
      <w:r>
        <w:t>Team Excellence Award for advancing LLM-driven capabilities in ITDD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